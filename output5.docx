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sz w:val="24"/>
        </w:rPr>
        <w:t>[תמלול עמוד זה נכשל]</w:t>
      </w:r>
    </w:p>
    <w:p/>
    <w:p>
      <w:pPr>
        <w:jc w:val="center"/>
        <w:bidi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6.5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