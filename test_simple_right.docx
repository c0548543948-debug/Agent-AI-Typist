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8"/>
        </w:rPr>
        <w:t>שלום זה צריך להיות מיושר לימין</w:t>
      </w:r>
    </w:p>
    <w:p>
      <w:pPr>
        <w:jc w:val="left"/>
      </w:pPr>
      <w:r>
        <w:rPr>
          <w:sz w:val="28"/>
        </w:rPr>
        <w:t>This should be left-aligned (LTR)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