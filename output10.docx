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cs="Arial"/>
          <w:rFonts w:ascii="Arial" w:hAnsi="Arial"/>
          <w:sz w:val="24"/>
          <w:rtl/>
          <w:lang w:bidi="he-IL"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bidi/>
        <w:jc w:val="right"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18.8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