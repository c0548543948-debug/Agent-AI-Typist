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Arial" w:hAnsi="Arial"/>
          <w:sz w:val="24"/>
          <w:rtl/>
        </w:rPr>
        <w:t>בס"ד</w:t>
        <w:br/>
        <w:t>היי שלום!</w:t>
        <w:br/>
        <w:t>קוראים לי חיה רבקה</w:t>
        <w:br/>
        <w:t>וזה דף ניסוי ראשוני ל AI-typist-Agent</w:t>
        <w:br/>
        <w:t>הלוואי שזה יעבוד!!!</w:t>
        <w:br/>
        <w:t>בהצלחה!</w:t>
        <w:br/>
        <w:t>נ.ב. היי תבורך תמיד אוהב אותי ותמיד</w:t>
        <w:br/>
        <w:t>יהיה לירך טוב.</w:t>
        <w:br/>
        <w:t>במשפט זה צרך [unreadable] לתקן שגיאות כתיב.</w:t>
        <w:br/>
        <w:t>אם לא תאהבי ת עצמך אף אחד</w:t>
        <w:br/>
        <w:t>לא יעשה את זה בשבילך.</w:t>
      </w:r>
    </w:p>
    <w:p/>
    <w:p>
      <w:pPr>
        <w:bidi/>
        <w:jc w:val="right"/>
      </w:pPr>
      <w:r>
        <w:rPr>
          <w:b/>
          <w:sz w:val="20"/>
        </w:rPr>
        <w:t>סיכום עיבוד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פריט</w:t>
            </w:r>
          </w:p>
        </w:tc>
        <w:tc>
          <w:tcPr>
            <w:tcW w:type="dxa" w:w="4392"/>
          </w:tcPr>
          <w:p>
            <w:r>
              <w:t>ערך</w:t>
            </w:r>
          </w:p>
        </w:tc>
      </w:tr>
      <w:tr>
        <w:tc>
          <w:tcPr>
            <w:tcW w:type="dxa" w:w="4392"/>
          </w:tcPr>
          <w:p>
            <w:r>
              <w:t>עמודים שעובדו</w:t>
            </w:r>
          </w:p>
        </w:tc>
        <w:tc>
          <w:tcPr>
            <w:tcW w:type="dxa" w:w="4392"/>
          </w:tcPr>
          <w:p>
            <w:r>
              <w:t>1</w:t>
            </w:r>
          </w:p>
        </w:tc>
      </w:tr>
      <w:tr>
        <w:tc>
          <w:tcPr>
            <w:tcW w:type="dxa" w:w="4392"/>
          </w:tcPr>
          <w:p>
            <w:r>
              <w:t>עמודים שנכשלו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  <w:tr>
        <w:tc>
          <w:tcPr>
            <w:tcW w:type="dxa" w:w="4392"/>
          </w:tcPr>
          <w:p>
            <w:r>
              <w:t>מילים לא-ודאיות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  <w:tr>
        <w:tc>
          <w:tcPr>
            <w:tcW w:type="dxa" w:w="4392"/>
          </w:tcPr>
          <w:p>
            <w:r>
              <w:t>זמן עיבוד כולל</w:t>
            </w:r>
          </w:p>
        </w:tc>
        <w:tc>
          <w:tcPr>
            <w:tcW w:type="dxa" w:w="4392"/>
          </w:tcPr>
          <w:p>
            <w:r>
              <w:t>22.3 שניות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