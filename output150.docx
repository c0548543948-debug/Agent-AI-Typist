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sz w:val="24"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jc w:val="right"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21.1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